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20" w:line="240" w:lineRule="auto"/>
        <w:jc w:val="center"/>
      </w:pPr>
      <w:r>
        <w:rPr>
          <w:rFonts w:ascii="Georgia" w:hAnsi="Georgia" w:eastAsia="Georgia" w:cs="Georgia"/>
          <w:b w:val="0"/>
          <w:i w:val="0"/>
          <w:caps/>
          <w:color w:val="C45C4A"/>
          <w:sz w:val="20"/>
        </w:rPr>
        <w:t>HACKATHON DEMO STUDIO</w:t>
      </w:r>
    </w:p>
    <w:p>
      <w:pPr>
        <w:spacing w:before="80" w:after="80" w:line="240" w:lineRule="auto"/>
        <w:jc w:val="center"/>
      </w:pPr>
      <w:r>
        <w:rPr>
          <w:rFonts w:ascii="Georgia" w:hAnsi="Georgia" w:eastAsia="Georgia" w:cs="Georgia"/>
          <w:b/>
          <w:i w:val="0"/>
          <w:color w:val="181714"/>
          <w:sz w:val="84"/>
        </w:rPr>
        <w:t>TAKE FIVE</w:t>
      </w:r>
    </w:p>
    <w:p>
      <w:pPr>
        <w:spacing w:before="40" w:after="200" w:line="240" w:lineRule="auto"/>
        <w:jc w:val="center"/>
        <w:pBdr>
          <w:bottom w:val="single" w:sz="18" w:space="8" w:color="C45C4A"/>
        </w:pBdr>
      </w:pPr>
      <w:r>
        <w:rPr>
          <w:rFonts w:ascii="Malgun Gothic" w:hAnsi="Malgun Gothic" w:eastAsia="Malgun Gothic" w:cs="Malgun Gothic"/>
          <w:b w:val="0"/>
          <w:i w:val="0"/>
          <w:color w:val="181714"/>
          <w:sz w:val="8"/>
        </w:rPr>
        <w:t xml:space="preserve"> </w:t>
      </w:r>
    </w:p>
    <w:p>
      <w:pPr>
        <w:spacing w:before="120" w:after="360" w:line="312" w:lineRule="auto"/>
        <w:jc w:val="center"/>
      </w:pPr>
      <w:r>
        <w:rPr>
          <w:rFonts w:ascii="Malgun Gothic" w:hAnsi="Malgun Gothic" w:eastAsia="Malgun Gothic" w:cs="Malgun Gothic"/>
          <w:b w:val="0"/>
          <w:i w:val="0"/>
          <w:color w:val="181714"/>
          <w:sz w:val="32"/>
        </w:rPr>
        <w:t>해커톤 시연 스튜디오 사용 설명서</w:t>
      </w:r>
    </w:p>
    <w:p>
      <w:pPr>
        <w:spacing w:before="0" w:after="440" w:line="336" w:lineRule="auto"/>
        <w:jc w:val="center"/>
      </w:pPr>
      <w:r>
        <w:rPr>
          <w:rFonts w:ascii="Malgun Gothic" w:hAnsi="Malgun Gothic" w:eastAsia="Malgun Gothic" w:cs="Malgun Gothic"/>
          <w:b w:val="0"/>
          <w:i w:val="0"/>
          <w:color w:val="6B665C"/>
          <w:sz w:val="22"/>
        </w:rPr>
        <w:t>화면을 먼저 찍고, 말은 나중에 입힙니다.</w:t>
        <w:br/>
        <w:t>5분 이내 시연 영상을 대본 · 나레이션 · 자막까지 한곳에서 완성하세요.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대상</w:t>
            </w:r>
          </w:p>
        </w:tc>
        <w:tc>
          <w:tcPr>
            <w:tcW w:type="dxa" w:w="7257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해커톤 팀, 데모데이 발표자</w:t>
            </w:r>
          </w:p>
        </w:tc>
      </w:tr>
      <w:tr>
        <w:tc>
          <w:tcPr>
            <w:tcW w:type="dxa" w:w="204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결과물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MP4 시연 영상, 자막 SRT, 대본 TXT</w:t>
            </w:r>
          </w:p>
        </w:tc>
      </w:tr>
      <w:tr>
        <w:tc>
          <w:tcPr>
            <w:tcW w:type="dxa" w:w="2041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길이</w:t>
            </w:r>
          </w:p>
        </w:tc>
        <w:tc>
          <w:tcPr>
            <w:tcW w:type="dxa" w:w="7257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5분 이내 (그 전에 끝나도 됩니다)</w:t>
            </w:r>
          </w:p>
        </w:tc>
      </w:tr>
      <w:tr>
        <w:tc>
          <w:tcPr>
            <w:tcW w:type="dxa" w:w="204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언어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한국어</w:t>
            </w:r>
          </w:p>
        </w:tc>
      </w:tr>
      <w:tr>
        <w:tc>
          <w:tcPr>
            <w:tcW w:type="dxa" w:w="2041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버전</w:t>
            </w:r>
          </w:p>
        </w:tc>
        <w:tc>
          <w:tcPr>
            <w:tcW w:type="dxa" w:w="7257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TAKE FIVE  ·  2026</w:t>
            </w:r>
          </w:p>
        </w:tc>
      </w:tr>
    </w:tbl>
    <w:p/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EDE6"/>
            <w:tcMar>
              <w:top w:w="140" w:type="dxa"/>
              <w:left w:w="180" w:type="dxa"/>
              <w:bottom w:w="140" w:type="dxa"/>
              <w:right w:w="180" w:type="dxa"/>
            </w:tcMar>
            <w:tcBorders>
              <w:top w:val="single" w:sz="8" w:space="0" w:color="D9CFC3"/>
              <w:left w:val="single" w:sz="8" w:space="0" w:color="D9CFC3"/>
              <w:bottom w:val="single" w:sz="8" w:space="0" w:color="D9CFC3"/>
              <w:right w:val="single" w:sz="8" w:space="0" w:color="D9CFC3"/>
            </w:tcBorders>
          </w:tcPr>
          <w:p>
            <w:pPr>
              <w:spacing w:before="0" w:after="80" w:line="288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C45C4A"/>
                <w:sz w:val="21"/>
              </w:rPr>
              <w:t>한 줄 요약</w:t>
            </w:r>
          </w:p>
          <w:p>
            <w:pPr>
              <w:spacing w:before="0" w:after="0" w:line="307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찍기 → 대본 → 목소리 → 내보내기. 미리보기 창에서 화면 녹화가 막히면 이미 찍은 영상을 올리거나 샘플로 먼저 흐름을 타 보세요.</w:t>
            </w:r>
          </w:p>
        </w:tc>
      </w:tr>
    </w:tbl>
    <w:p/>
    <w:p>
      <w:pPr>
        <w:spacing w:before="320" w:after="160" w:line="276" w:lineRule="auto"/>
        <w:pBdr>
          <w:bottom w:val="single" w:sz="8" w:space="8" w:color="B8B3A8"/>
        </w:pBdr>
      </w:pPr>
      <w:r>
        <w:rPr>
          <w:rFonts w:ascii="Georgia" w:hAnsi="Georgia" w:eastAsia="Georgia" w:cs="Georgia"/>
          <w:b/>
          <w:i w:val="0"/>
          <w:color w:val="C45C4A"/>
          <w:sz w:val="22"/>
        </w:rPr>
        <w:t xml:space="preserve">01  </w:t>
      </w:r>
      <w:r>
        <w:rPr>
          <w:rFonts w:ascii="Malgun Gothic" w:hAnsi="Malgun Gothic" w:eastAsia="Malgun Gothic" w:cs="Malgun Gothic"/>
          <w:b/>
          <w:i w:val="0"/>
          <w:color w:val="181714"/>
          <w:sz w:val="32"/>
        </w:rPr>
        <w:t>TAKE FIVE가 하는 일</w:t>
      </w:r>
    </w:p>
    <w:p>
      <w:pPr>
        <w:spacing w:before="0" w:after="160" w:line="31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TAKE FIVE는 해커톤 시연 영상을 급하게 만들어야 할 때 쓰는 스튜디오입니다. 화면을 먼저 찍거나 올리고, 화면에 맞춰 대본을 쓴 뒤, AI 여자·남자 목소리 또는 내 목소리로 나레이션을 입히고, 자막을 적용할지 정한 다음 MP4로 저장합니다.</w:t>
      </w:r>
    </w:p>
    <w:p>
      <w:pPr>
        <w:spacing w:before="0" w:after="160" w:line="31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작품 제목은 화면 위쪽 입력칸에서 바꿀 수 있습니다. 기본 제목은 ‘해커톤 시연’입니다. 같은 브라우저에서는 제목, 대본, 자막, 목소리 선택이 기억됩니다.</w:t>
      </w:r>
    </w:p>
    <w:p>
      <w:pPr>
        <w:spacing w:before="240" w:after="80" w:line="276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6"/>
        </w:rPr>
        <w:t>전체 흐름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649"/>
        <w:gridCol w:w="4649"/>
      </w:tblGrid>
      <w:tr>
        <w:tc>
          <w:tcPr>
            <w:tcW w:type="dxa" w:w="907"/>
            <w:shd w:val="clear" w:color="auto" w:fill="181714"/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Georgia" w:hAnsi="Georgia" w:eastAsia="Georgia" w:cs="Georgia"/>
                <w:b/>
                <w:i w:val="0"/>
                <w:color w:val="F4F1EA"/>
                <w:sz w:val="24"/>
              </w:rPr>
              <w:t>01</w:t>
            </w:r>
          </w:p>
        </w:tc>
        <w:tc>
          <w:tcPr>
            <w:tcW w:type="dxa" w:w="8391"/>
            <w:tcMar>
              <w:top w:w="60" w:type="dxa"/>
              <w:left w:w="140" w:type="dxa"/>
              <w:bottom w:w="80" w:type="dxa"/>
              <w:right w:w="4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4"/>
              </w:rPr>
              <w:t>찍기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B665C"/>
                <w:sz w:val="21"/>
              </w:rPr>
              <w:t>화면 · 카메라 · 업로드 · 샘플 중 하나로 클립을 넣습니다. 얼굴 캠은 선택할 수 있습니다.</w:t>
            </w:r>
          </w:p>
        </w:tc>
      </w:tr>
    </w:tbl>
    <w:p>
      <w:pPr>
        <w:spacing w:before="0" w:after="120" w:line="240" w:lineRule="auto"/>
      </w:pP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649"/>
        <w:gridCol w:w="4649"/>
      </w:tblGrid>
      <w:tr>
        <w:tc>
          <w:tcPr>
            <w:tcW w:type="dxa" w:w="907"/>
            <w:shd w:val="clear" w:color="auto" w:fill="181714"/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Georgia" w:hAnsi="Georgia" w:eastAsia="Georgia" w:cs="Georgia"/>
                <w:b/>
                <w:i w:val="0"/>
                <w:color w:val="F4F1EA"/>
                <w:sz w:val="24"/>
              </w:rPr>
              <w:t>02</w:t>
            </w:r>
          </w:p>
        </w:tc>
        <w:tc>
          <w:tcPr>
            <w:tcW w:type="dxa" w:w="8391"/>
            <w:tcMar>
              <w:top w:w="60" w:type="dxa"/>
              <w:left w:w="140" w:type="dxa"/>
              <w:bottom w:w="80" w:type="dxa"/>
              <w:right w:w="4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4"/>
              </w:rPr>
              <w:t>대본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B665C"/>
                <w:sz w:val="21"/>
              </w:rPr>
              <w:t>타임코드에 맞춰 할 말을 적거나 txt · srt · vtt 파일을 올립니다. 자막도 여기서 만들 수 있습니다.</w:t>
            </w:r>
          </w:p>
        </w:tc>
      </w:tr>
    </w:tbl>
    <w:p>
      <w:pPr>
        <w:spacing w:before="0" w:after="120" w:line="240" w:lineRule="auto"/>
      </w:pP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649"/>
        <w:gridCol w:w="4649"/>
      </w:tblGrid>
      <w:tr>
        <w:tc>
          <w:tcPr>
            <w:tcW w:type="dxa" w:w="907"/>
            <w:shd w:val="clear" w:color="auto" w:fill="181714"/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Georgia" w:hAnsi="Georgia" w:eastAsia="Georgia" w:cs="Georgia"/>
                <w:b/>
                <w:i w:val="0"/>
                <w:color w:val="F4F1EA"/>
                <w:sz w:val="24"/>
              </w:rPr>
              <w:t>03</w:t>
            </w:r>
          </w:p>
        </w:tc>
        <w:tc>
          <w:tcPr>
            <w:tcW w:type="dxa" w:w="8391"/>
            <w:tcMar>
              <w:top w:w="60" w:type="dxa"/>
              <w:left w:w="140" w:type="dxa"/>
              <w:bottom w:w="80" w:type="dxa"/>
              <w:right w:w="4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4"/>
              </w:rPr>
              <w:t>목소리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B665C"/>
                <w:sz w:val="21"/>
              </w:rPr>
              <w:t>AI 여자/남자 목소리로 생성하거나, 영상을 보며 직접 읽습니다.</w:t>
            </w:r>
          </w:p>
        </w:tc>
      </w:tr>
    </w:tbl>
    <w:p>
      <w:pPr>
        <w:spacing w:before="0" w:after="120" w:line="240" w:lineRule="auto"/>
      </w:pP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649"/>
        <w:gridCol w:w="4649"/>
      </w:tblGrid>
      <w:tr>
        <w:tc>
          <w:tcPr>
            <w:tcW w:type="dxa" w:w="907"/>
            <w:shd w:val="clear" w:color="auto" w:fill="181714"/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Georgia" w:hAnsi="Georgia" w:eastAsia="Georgia" w:cs="Georgia"/>
                <w:b/>
                <w:i w:val="0"/>
                <w:color w:val="F4F1EA"/>
                <w:sz w:val="24"/>
              </w:rPr>
              <w:t>04</w:t>
            </w:r>
          </w:p>
        </w:tc>
        <w:tc>
          <w:tcPr>
            <w:tcW w:type="dxa" w:w="8391"/>
            <w:tcMar>
              <w:top w:w="60" w:type="dxa"/>
              <w:left w:w="140" w:type="dxa"/>
              <w:bottom w:w="80" w:type="dxa"/>
              <w:right w:w="4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4"/>
              </w:rPr>
              <w:t>내보내기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B665C"/>
                <w:sz w:val="21"/>
              </w:rPr>
              <w:t>볼륨 · 자막 적용/미적용 · 자르기를 정한 뒤 MP4로 저장합니다.</w:t>
            </w:r>
          </w:p>
        </w:tc>
      </w:tr>
    </w:tbl>
    <w:p>
      <w:pPr>
        <w:spacing w:before="0" w:after="120" w:line="240" w:lineRule="auto"/>
      </w:pPr>
    </w:p>
    <w:p>
      <w:pPr>
        <w:spacing w:before="320" w:after="160" w:line="276" w:lineRule="auto"/>
        <w:pBdr>
          <w:bottom w:val="single" w:sz="8" w:space="8" w:color="B8B3A8"/>
        </w:pBdr>
      </w:pPr>
      <w:r>
        <w:rPr>
          <w:rFonts w:ascii="Georgia" w:hAnsi="Georgia" w:eastAsia="Georgia" w:cs="Georgia"/>
          <w:b/>
          <w:i w:val="0"/>
          <w:color w:val="C45C4A"/>
          <w:sz w:val="22"/>
        </w:rPr>
        <w:t xml:space="preserve">02  </w:t>
      </w:r>
      <w:r>
        <w:rPr>
          <w:rFonts w:ascii="Malgun Gothic" w:hAnsi="Malgun Gothic" w:eastAsia="Malgun Gothic" w:cs="Malgun Gothic"/>
          <w:b/>
          <w:i w:val="0"/>
          <w:color w:val="181714"/>
          <w:sz w:val="32"/>
        </w:rPr>
        <w:t>시작하기 전에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컴퓨터는 Chrome, Edge, Safari를 권장합니다.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화면 녹화 · 카메라 · 마이크를 쓰려면 브라우저 권한을 허용하세요.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미리보기 창(채팅 옆 작은 화면)에서는 화면 · 카메라 녹화가 막히는 경우가 많습니다.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그때는 ‘영상 올리기’로 이미 찍은 파일을 넣거나, ‘샘플’로 먼저 연습하세요.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아이폰에서 영상을 올릴 때는 파일 종류가 비어 있어도 .mp4 / .mov 이면 받습니다.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5분은 최대 길이입니다. 1~2분이어도 됩니다. 준비되면 바로 종료하세요.</w:t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EDE6"/>
            <w:tcMar>
              <w:top w:w="140" w:type="dxa"/>
              <w:left w:w="180" w:type="dxa"/>
              <w:bottom w:w="140" w:type="dxa"/>
              <w:right w:w="180" w:type="dxa"/>
            </w:tcMar>
            <w:tcBorders>
              <w:top w:val="single" w:sz="8" w:space="0" w:color="D9CFC3"/>
              <w:left w:val="single" w:sz="8" w:space="0" w:color="D9CFC3"/>
              <w:bottom w:val="single" w:sz="8" w:space="0" w:color="D9CFC3"/>
              <w:right w:val="single" w:sz="8" w:space="0" w:color="D9CFC3"/>
            </w:tcBorders>
          </w:tcPr>
          <w:p>
            <w:pPr>
              <w:spacing w:before="0" w:after="80" w:line="288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C45C4A"/>
                <w:sz w:val="21"/>
              </w:rPr>
              <w:t>미리보기가 목업처럼 보일 때</w:t>
            </w:r>
          </w:p>
          <w:p>
            <w:pPr>
              <w:spacing w:before="0" w:after="0" w:line="307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미리보기 창은 실제 앱입니다. 다만 바깥 화면을 캡처하는 권한은 이 창에서 자주 거절됩니다. ‘영상 올리기’ 카드 전체를 누르면 파일 선택이 열립니다. 숨은 ‘열기’ 버튼을 찾을 필요는 없습니다.</w:t>
            </w:r>
          </w:p>
        </w:tc>
      </w:tr>
    </w:tbl>
    <w:p/>
    <w:p>
      <w:pPr>
        <w:spacing w:before="320" w:after="160" w:line="276" w:lineRule="auto"/>
        <w:pBdr>
          <w:bottom w:val="single" w:sz="8" w:space="8" w:color="B8B3A8"/>
        </w:pBdr>
      </w:pPr>
      <w:r>
        <w:rPr>
          <w:rFonts w:ascii="Georgia" w:hAnsi="Georgia" w:eastAsia="Georgia" w:cs="Georgia"/>
          <w:b/>
          <w:i w:val="0"/>
          <w:color w:val="C45C4A"/>
          <w:sz w:val="22"/>
        </w:rPr>
        <w:t xml:space="preserve">03  </w:t>
      </w:r>
      <w:r>
        <w:rPr>
          <w:rFonts w:ascii="Malgun Gothic" w:hAnsi="Malgun Gothic" w:eastAsia="Malgun Gothic" w:cs="Malgun Gothic"/>
          <w:b/>
          <w:i w:val="0"/>
          <w:color w:val="181714"/>
          <w:sz w:val="32"/>
        </w:rPr>
        <w:t>찍기</w:t>
      </w:r>
    </w:p>
    <w:p>
      <w:pPr>
        <w:spacing w:before="0" w:after="160" w:line="31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앱 위쪽 01 · 찍기 단계입니다. 화면을 먼저 찍습니다. 말은 나중에 입힙니다. 5분 이내면 됩니다. 4분 30초가 되면 타이머가 빨간색으로 바뀌고, 5분이 되면 자동으로 멈춥니다.</w:t>
      </w:r>
    </w:p>
    <w:p>
      <w:pPr>
        <w:spacing w:before="240" w:after="80" w:line="276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6"/>
        </w:rPr>
        <w:t>클립을 넣는 네 가지 방법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928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화면</w:t>
            </w:r>
          </w:p>
        </w:tc>
        <w:tc>
          <w:tcPr>
            <w:tcW w:type="dxa" w:w="7370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탭 또는 창을 녹화합니다. ‘얼굴 같이 찍기’가 켜져 있으면 화면 한쪽에 얼굴이 겹칩니다.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카메라만</w:t>
            </w:r>
          </w:p>
        </w:tc>
        <w:tc>
          <w:tcPr>
            <w:tcW w:type="dxa" w:w="737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얼굴 풀샷만 녹화합니다. 발표자 클로즈업이 필요할 때 씁니다.</w:t>
            </w:r>
          </w:p>
        </w:tc>
      </w:tr>
      <w:tr>
        <w:tc>
          <w:tcPr>
            <w:tcW w:type="dxa" w:w="1928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영상 올리기</w:t>
            </w:r>
          </w:p>
        </w:tc>
        <w:tc>
          <w:tcPr>
            <w:tcW w:type="dxa" w:w="7370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이미 찍은 파일을 넣습니다. 미리보기에서 녹화가 안 될 때 가장 확실합니다. mp4, mov, webm을 받습니다.</w:t>
            </w:r>
          </w:p>
        </w:tc>
      </w:tr>
      <w:tr>
        <w:tc>
          <w:tcPr>
            <w:tcW w:type="dxa" w:w="1928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샘플</w:t>
            </w:r>
          </w:p>
        </w:tc>
        <w:tc>
          <w:tcPr>
            <w:tcW w:type="dxa" w:w="737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12초짜리 연습 클립입니다. 대본 · 목소리 · 자막 흐름을 바로 타 볼 수 있습니다. 얼굴 캠이 붙는 구성도 미리 보입니다.</w:t>
            </w:r>
          </w:p>
        </w:tc>
      </w:tr>
    </w:tbl>
    <w:p/>
    <w:p>
      <w:pPr>
        <w:spacing w:before="240" w:after="80" w:line="276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6"/>
        </w:rPr>
        <w:t>얼굴 같이 찍기</w:t>
      </w:r>
    </w:p>
    <w:p>
      <w:pPr>
        <w:spacing w:before="0" w:after="160" w:line="31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유튜브 라이브처럼 화면 한쪽에 촬영자 얼굴을 겹칩니다. 스위치로 끄고 켤 수 있습니다. 기본은 켜져 있습니다.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위치: 왼위, 오른위, 왼아래, 오른아래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모양: 둥글게 / 네모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크기: 작게 / 보통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마이크 같이 녹음: 화면 소리와 내 목소리를 함께 담습니다. 나중에 원본 소리를 끌 수도 있습니다.</w:t>
      </w:r>
    </w:p>
    <w:p>
      <w:pPr>
        <w:spacing w:before="0" w:after="160" w:line="31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얼굴을 끄면 화면만 녹화됩니다. 얼굴만 크게 찍으려면 ‘카메라만’을 쓰세요. 이 미리보기 창에서는 실제 카메라가 안 붙을 수 있으니, 샘플로 레이아웃만 먼저 확인하면 됩니다.</w:t>
      </w:r>
    </w:p>
    <w:p>
      <w:pPr>
        <w:spacing w:before="240" w:after="80" w:line="276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6"/>
        </w:rPr>
        <w:t>녹화 중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카운트다운 3 · 2 · 1 뒤에 시작됩니다.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언제든 ‘녹화 종료’를 누르면 끝납니다. 5분이 되면 자동으로 멈춥니다.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5분보다 긴 클립은 내보낼 때 잘립니다.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클립을 버리고 다시 시작하려면 ‘클립 버리고 다시’를 누르세요. 대본과 목소리도 함께 지워집니다.</w:t>
      </w:r>
    </w:p>
    <w:p>
      <w:pPr>
        <w:spacing w:before="320" w:after="160" w:line="276" w:lineRule="auto"/>
        <w:pBdr>
          <w:bottom w:val="single" w:sz="8" w:space="8" w:color="B8B3A8"/>
        </w:pBdr>
      </w:pPr>
      <w:r>
        <w:rPr>
          <w:rFonts w:ascii="Georgia" w:hAnsi="Georgia" w:eastAsia="Georgia" w:cs="Georgia"/>
          <w:b/>
          <w:i w:val="0"/>
          <w:color w:val="C45C4A"/>
          <w:sz w:val="22"/>
        </w:rPr>
        <w:t xml:space="preserve">04  </w:t>
      </w:r>
      <w:r>
        <w:rPr>
          <w:rFonts w:ascii="Malgun Gothic" w:hAnsi="Malgun Gothic" w:eastAsia="Malgun Gothic" w:cs="Malgun Gothic"/>
          <w:b/>
          <w:i w:val="0"/>
          <w:color w:val="181714"/>
          <w:sz w:val="32"/>
        </w:rPr>
        <w:t>대본</w:t>
      </w:r>
    </w:p>
    <w:p>
      <w:pPr>
        <w:spacing w:before="0" w:after="160" w:line="31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앱 위쪽 02 · 대본 단계입니다. 화면에 맞춰 말을 적습니다. 줄을 누르면 그 시각으로 영상이 이동합니다. 한 줄은 1~3문장이 적당합니다. 구어체로 쓰세요.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현재 시각에 큐: 지금 보고 있는 장면에 빈 줄을 넣습니다.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5분 뼈대: 오프닝 – 문제 – 솔루션 – 라이브 데모 – 차별점 – 클로징 틀을 넣습니다. 문장만 바꾸면 됩니다.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대본 올리기: .txt, .srt, .vtt, .md 파일을 받습니다. [0:12] 한 줄 처럼 시각이 있으면 그 시각에 맞춥니다. 없으면 문단을 나눠 길이에 맞춥니다.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AI로 쓰기: 작품 이름, 문제, 솔루션, 데모에서 보여줄 것, 말투(담백 / 진지 / 경쾌)를 적으면 한국어 큐를 받습니다.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자막 자동 생성: 소리 또는 대본을 자막 줄로 나눕니다. 나레이션 대본은 지우지 않습니다.</w:t>
      </w:r>
    </w:p>
    <w:p>
      <w:pPr>
        <w:spacing w:before="0" w:after="160" w:line="31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위쪽에 예상 발화 시간과 영상 길이가 보입니다. 말이 영상보다 길면 ‘조금 줄여 주세요’가 뜹니다. 줄이 서로 겹치면 ‘말이 겹칩니다’와 ‘겹침 풀기’가 나옵니다. 겹침 풀기를 누르면 간격이 맞춰집니다.</w:t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EDE6"/>
            <w:tcMar>
              <w:top w:w="140" w:type="dxa"/>
              <w:left w:w="180" w:type="dxa"/>
              <w:bottom w:w="140" w:type="dxa"/>
              <w:right w:w="180" w:type="dxa"/>
            </w:tcMar>
            <w:tcBorders>
              <w:top w:val="single" w:sz="8" w:space="0" w:color="D9CFC3"/>
              <w:left w:val="single" w:sz="8" w:space="0" w:color="D9CFC3"/>
              <w:bottom w:val="single" w:sz="8" w:space="0" w:color="D9CFC3"/>
              <w:right w:val="single" w:sz="8" w:space="0" w:color="D9CFC3"/>
            </w:tcBorders>
          </w:tcPr>
          <w:p>
            <w:pPr>
              <w:spacing w:before="0" w:after="80" w:line="288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C45C4A"/>
                <w:sz w:val="21"/>
              </w:rPr>
              <w:t>잘 되는 대본</w:t>
            </w:r>
          </w:p>
          <w:p>
            <w:pPr>
              <w:spacing w:before="0" w:after="0" w:line="307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한 줄은 1~3문장, 구어체로. ‘지금부터 시연하겠습니다’ 같은 사회자 멘트는 빼 주세요. 데모 구간에 시간을 가장 많이 주세요. 화면이 바뀌는 순간에 줄을 나누면 나레이션이 장면과 맞습니다.</w:t>
            </w:r>
          </w:p>
        </w:tc>
      </w:tr>
    </w:tbl>
    <w:p/>
    <w:p>
      <w:pPr>
        <w:spacing w:before="320" w:after="160" w:line="276" w:lineRule="auto"/>
        <w:pBdr>
          <w:bottom w:val="single" w:sz="8" w:space="8" w:color="B8B3A8"/>
        </w:pBdr>
      </w:pPr>
      <w:r>
        <w:rPr>
          <w:rFonts w:ascii="Georgia" w:hAnsi="Georgia" w:eastAsia="Georgia" w:cs="Georgia"/>
          <w:b/>
          <w:i w:val="0"/>
          <w:color w:val="C45C4A"/>
          <w:sz w:val="22"/>
        </w:rPr>
        <w:t xml:space="preserve">05  </w:t>
      </w:r>
      <w:r>
        <w:rPr>
          <w:rFonts w:ascii="Malgun Gothic" w:hAnsi="Malgun Gothic" w:eastAsia="Malgun Gothic" w:cs="Malgun Gothic"/>
          <w:b/>
          <w:i w:val="0"/>
          <w:color w:val="181714"/>
          <w:sz w:val="32"/>
        </w:rPr>
        <w:t>목소리</w:t>
      </w:r>
    </w:p>
    <w:p>
      <w:pPr>
        <w:spacing w:before="0" w:after="160" w:line="31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앱 위쪽 03 · 목소리 단계입니다. AI 목소리로 생성하거나, 영상을 보며 직접 읽습니다. 여자 / 남자를 고르면 목록이 바뀝니다. ‘들어보기’로 샘플을 듣고, ‘전체에 입히기’로 대본 전체에 입힙니다.</w:t>
      </w:r>
    </w:p>
    <w:p>
      <w:pPr>
        <w:spacing w:before="240" w:after="80" w:line="276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6"/>
        </w:rPr>
        <w:t>AI 목소리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587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여자</w:t>
            </w:r>
          </w:p>
        </w:tc>
        <w:tc>
          <w:tcPr>
            <w:tcW w:type="dxa" w:w="7710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이브(기본, 따뜻하고 또렷한), 아라(맑고 밝은), 루나(차분한), 아이리스(부드러운), 오로라(경쾌한), 리오라(신뢰감), 셀레스트(우아한), 카리나(또렷하고 분명한), 우르사(무게감 있는)</w:t>
            </w:r>
          </w:p>
        </w:tc>
      </w:tr>
      <w:tr>
        <w:tc>
          <w:tcPr>
            <w:tcW w:type="dxa" w:w="158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남자</w:t>
            </w:r>
          </w:p>
        </w:tc>
        <w:tc>
          <w:tcPr>
            <w:tcW w:type="dxa" w:w="771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오리온(기본, 시네마틱), 레오(무게감 있는), 렉스(또렷하고 분명한), 살(부드럽고 균형 잡힌), 페르세우스(신뢰감), 아틀라스(자신감 있는), 럭스(차분한), 리겔(프로페셔널), 자간(드라마틱), 헬릭스(다이나믹)</w:t>
            </w:r>
          </w:p>
        </w:tc>
      </w:tr>
      <w:tr>
        <w:tc>
          <w:tcPr>
            <w:tcW w:type="dxa" w:w="1587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속도</w:t>
            </w:r>
          </w:p>
        </w:tc>
        <w:tc>
          <w:tcPr>
            <w:tcW w:type="dxa" w:w="7710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0.70× ~ 1.50×. 기본은 1.00×입니다. 말이 빠르면 0.90×로 내려 보세요.</w:t>
            </w:r>
          </w:p>
        </w:tc>
      </w:tr>
    </w:tbl>
    <w:p/>
    <w:p>
      <w:pPr>
        <w:spacing w:before="0" w:after="160" w:line="31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생성할 때 줄이 겹치지 않게 간격을 다시 맞춥니다. 이미 만들어 둔 자막은 지우지 않습니다. 미리듣기를 연속으로 눌러도 목소리가 겹치지 않습니다.</w:t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EDE6"/>
            <w:tcMar>
              <w:top w:w="140" w:type="dxa"/>
              <w:left w:w="180" w:type="dxa"/>
              <w:bottom w:w="140" w:type="dxa"/>
              <w:right w:w="180" w:type="dxa"/>
            </w:tcMar>
            <w:tcBorders>
              <w:top w:val="single" w:sz="8" w:space="0" w:color="D9CFC3"/>
              <w:left w:val="single" w:sz="8" w:space="0" w:color="D9CFC3"/>
              <w:bottom w:val="single" w:sz="8" w:space="0" w:color="D9CFC3"/>
              <w:right w:val="single" w:sz="8" w:space="0" w:color="D9CFC3"/>
            </w:tcBorders>
          </w:tcPr>
          <w:p>
            <w:pPr>
              <w:spacing w:before="0" w:after="80" w:line="288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C45C4A"/>
                <w:sz w:val="21"/>
              </w:rPr>
              <w:t>AI를 쓸 수 없을 때</w:t>
            </w:r>
          </w:p>
          <w:p>
            <w:pPr>
              <w:spacing w:before="0" w:after="0" w:line="307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이 환경에서 AI 목소리를 쓸 수 없으면 안내가 뜹니다. 그때는 ‘내가 읽기’로 진행하세요.</w:t>
            </w:r>
          </w:p>
        </w:tc>
      </w:tr>
    </w:tbl>
    <w:p/>
    <w:p>
      <w:pPr>
        <w:spacing w:before="240" w:after="80" w:line="276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6"/>
        </w:rPr>
        <w:t>내가 읽기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지금 읽을 줄이 크게 보입니다. 영상이 그 시각으로 맞춰집니다.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리허설: 녹화하지 않고 화면만 재생합니다. 텔레프롬프터처럼 읽으면 됩니다.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영상과 함께 녹음: 영상이 처음부터 재생되며 마이크가 켜집니다. 끝나면 ‘녹음 끝내기’를 누르세요.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새 클립을 넣으면 예전 나레이션은 지워집니다. 대본은 길이에 맞춰 다시 배치됩니다.</w:t>
      </w:r>
    </w:p>
    <w:p>
      <w:pPr>
        <w:spacing w:before="320" w:after="160" w:line="276" w:lineRule="auto"/>
        <w:pBdr>
          <w:bottom w:val="single" w:sz="8" w:space="8" w:color="B8B3A8"/>
        </w:pBdr>
      </w:pPr>
      <w:r>
        <w:rPr>
          <w:rFonts w:ascii="Georgia" w:hAnsi="Georgia" w:eastAsia="Georgia" w:cs="Georgia"/>
          <w:b/>
          <w:i w:val="0"/>
          <w:color w:val="C45C4A"/>
          <w:sz w:val="22"/>
        </w:rPr>
        <w:t xml:space="preserve">06  </w:t>
      </w:r>
      <w:r>
        <w:rPr>
          <w:rFonts w:ascii="Malgun Gothic" w:hAnsi="Malgun Gothic" w:eastAsia="Malgun Gothic" w:cs="Malgun Gothic"/>
          <w:b/>
          <w:i w:val="0"/>
          <w:color w:val="181714"/>
          <w:sz w:val="32"/>
        </w:rPr>
        <w:t>자막</w:t>
      </w:r>
    </w:p>
    <w:p>
      <w:pPr>
        <w:spacing w:before="0" w:after="160" w:line="31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자막은 대본과 따로 둡니다. 나레이션 대본을 지우지 않고, 영상에 올릴 글만 다룹니다. 소리를 인식하거나, 소리가 없으면 대본을 짧은 한국어 줄로 나눕니다.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자막 자동 생성: 대본 단계, 목소리 단계, 내보내기 단계에서 누를 수 있습니다. 목소리를 입힌 뒤에는 나레이션을 우선합니다.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적용: 미리보기 아래쪽에 자막이 뜨고, 저장 영상에도 새겨집니다. 자막 줄이 없으면 대본을 자막으로 씁니다.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미적용: 미리보기와 저장 영상에서 자막이 빠집니다. SRT 파일은 그대로 받을 수 있습니다.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줄마다 글자를 고치거나 지울 수 있습니다.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지우기: 자막 줄만 지웁니다. 대본은 남습니다.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자막 자동 생성을 누르면 적용으로 바뀝니다. 영상에 넣기 싫으면 내보내기에서 다시 미적용을 고르세요.</w:t>
      </w:r>
    </w:p>
    <w:p>
      <w:pPr>
        <w:spacing w:before="320" w:after="160" w:line="276" w:lineRule="auto"/>
        <w:pBdr>
          <w:bottom w:val="single" w:sz="8" w:space="8" w:color="B8B3A8"/>
        </w:pBdr>
      </w:pPr>
      <w:r>
        <w:rPr>
          <w:rFonts w:ascii="Georgia" w:hAnsi="Georgia" w:eastAsia="Georgia" w:cs="Georgia"/>
          <w:b/>
          <w:i w:val="0"/>
          <w:color w:val="C45C4A"/>
          <w:sz w:val="22"/>
        </w:rPr>
        <w:t xml:space="preserve">07  </w:t>
      </w:r>
      <w:r>
        <w:rPr>
          <w:rFonts w:ascii="Malgun Gothic" w:hAnsi="Malgun Gothic" w:eastAsia="Malgun Gothic" w:cs="Malgun Gothic"/>
          <w:b/>
          <w:i w:val="0"/>
          <w:color w:val="181714"/>
          <w:sz w:val="32"/>
        </w:rPr>
        <w:t>내보내기</w:t>
      </w:r>
    </w:p>
    <w:p>
      <w:pPr>
        <w:spacing w:before="0" w:after="160" w:line="31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앱 위쪽 04 · 내보내기 단계입니다. 목소리를 섞고, 자막을 넣을지 정한 뒤 MP4로 저장합니다. 나레이션이 없어도 영상만 잘라 저장할 수 있습니다.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원본 소리 끄기</w:t>
            </w:r>
          </w:p>
        </w:tc>
        <w:tc>
          <w:tcPr>
            <w:tcW w:type="dxa" w:w="7257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녹화할 때 담긴 화면 소리를 끕니다. 끄면 나레이션만 들립니다. AI 목소리를 입혔다면 켜 두는 편이 깔끔합니다.</w:t>
            </w:r>
          </w:p>
        </w:tc>
      </w:tr>
      <w:tr>
        <w:tc>
          <w:tcPr>
            <w:tcW w:type="dxa" w:w="204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원본 볼륨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원본 소리를 켤 때만 나옵니다.</w:t>
            </w:r>
          </w:p>
        </w:tc>
      </w:tr>
      <w:tr>
        <w:tc>
          <w:tcPr>
            <w:tcW w:type="dxa" w:w="2041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나레이션 볼륨</w:t>
            </w:r>
          </w:p>
        </w:tc>
        <w:tc>
          <w:tcPr>
            <w:tcW w:type="dxa" w:w="7257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AI 또는 내 목소리 크기입니다.</w:t>
            </w:r>
          </w:p>
        </w:tc>
      </w:tr>
      <w:tr>
        <w:tc>
          <w:tcPr>
            <w:tcW w:type="dxa" w:w="2041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자막</w:t>
            </w:r>
          </w:p>
        </w:tc>
        <w:tc>
          <w:tcPr>
            <w:tcW w:type="dxa" w:w="7257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적용이면 미리보기와 저장 영상에 자막이 들어갑니다. 미적용이면 빠집니다.</w:t>
            </w:r>
          </w:p>
        </w:tc>
      </w:tr>
      <w:tr>
        <w:tc>
          <w:tcPr>
            <w:tcW w:type="dxa" w:w="2041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1"/>
              </w:rPr>
              <w:t>자르기</w:t>
            </w:r>
          </w:p>
        </w:tc>
        <w:tc>
          <w:tcPr>
            <w:tcW w:type="dxa" w:w="7257"/>
            <w:shd w:val="clear" w:color="auto" w:fill="F7F4EC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D6D1C6"/>
              <w:left w:val="single" w:sz="4" w:space="0" w:color="D6D1C6"/>
              <w:bottom w:val="single" w:sz="4" w:space="0" w:color="D6D1C6"/>
              <w:right w:val="single" w:sz="4" w:space="0" w:color="D6D1C6"/>
            </w:tcBorders>
          </w:tcPr>
          <w:p>
            <w:pPr>
              <w:spacing w:before="40"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앞뒤를 잘라 내보낼 구간을 정합니다. 침묵이 길면 앞뒤를 조금 자르세요.</w:t>
            </w:r>
          </w:p>
        </w:tc>
      </w:tr>
    </w:tbl>
    <w:p/>
    <w:p>
      <w:pPr>
        <w:spacing w:before="240" w:after="80" w:line="276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6"/>
        </w:rPr>
        <w:t>저장 파일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MP4로 저장: 심사 페이지에 바로 올리는 형식입니다. 이 브라우저가 MP4를 못 만들면 WebM으로 내려갑니다.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자막 SRT: 영상에 새기지 않고 자막 파일만 받을 때 씁니다. 자막을 미적용해도 받을 수 있습니다.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대본 TXT: 타임코드가 붙은 대본입니다. 발표 리허설용으로 쓰기 좋습니다.</w:t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EDE6"/>
            <w:tcMar>
              <w:top w:w="140" w:type="dxa"/>
              <w:left w:w="180" w:type="dxa"/>
              <w:bottom w:w="140" w:type="dxa"/>
              <w:right w:w="180" w:type="dxa"/>
            </w:tcMar>
            <w:tcBorders>
              <w:top w:val="single" w:sz="8" w:space="0" w:color="D9CFC3"/>
              <w:left w:val="single" w:sz="8" w:space="0" w:color="D9CFC3"/>
              <w:bottom w:val="single" w:sz="8" w:space="0" w:color="D9CFC3"/>
              <w:right w:val="single" w:sz="8" w:space="0" w:color="D9CFC3"/>
            </w:tcBorders>
          </w:tcPr>
          <w:p>
            <w:pPr>
              <w:spacing w:before="0" w:after="80" w:line="288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C45C4A"/>
                <w:sz w:val="21"/>
              </w:rPr>
              <w:t>저장이 끝나기까지</w:t>
            </w:r>
          </w:p>
          <w:p>
            <w:pPr>
              <w:spacing w:before="0" w:after="0" w:line="307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181714"/>
                <w:sz w:val="21"/>
              </w:rPr>
              <w:t>영상 길이만큼 섞은 뒤 MP4로 바꿉니다. 5분 클립은 몇 분이 걸릴 수 있습니다. 진행 막대가 보이면 기다리세요. 끝나면 파일이 내려갑니다.</w:t>
            </w:r>
          </w:p>
        </w:tc>
      </w:tr>
    </w:tbl>
    <w:p/>
    <w:p>
      <w:pPr>
        <w:spacing w:before="320" w:after="160" w:line="276" w:lineRule="auto"/>
        <w:pBdr>
          <w:bottom w:val="single" w:sz="8" w:space="8" w:color="B8B3A8"/>
        </w:pBdr>
      </w:pPr>
      <w:r>
        <w:rPr>
          <w:rFonts w:ascii="Georgia" w:hAnsi="Georgia" w:eastAsia="Georgia" w:cs="Georgia"/>
          <w:b/>
          <w:i w:val="0"/>
          <w:color w:val="C45C4A"/>
          <w:sz w:val="22"/>
        </w:rPr>
        <w:t xml:space="preserve">08  </w:t>
      </w:r>
      <w:r>
        <w:rPr>
          <w:rFonts w:ascii="Malgun Gothic" w:hAnsi="Malgun Gothic" w:eastAsia="Malgun Gothic" w:cs="Malgun Gothic"/>
          <w:b/>
          <w:i w:val="0"/>
          <w:color w:val="181714"/>
          <w:sz w:val="32"/>
        </w:rPr>
        <w:t>폰에서 쓸 때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화면이 세로로 쌓입니다. 위가 영상, 아래가 단계입니다.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영상 올리기 · 대본 올리기는 카드/버튼 전체를 누르세요. 숨은 ‘열기’가 아니라 실제 파일 선택입니다.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화면 · 카메라 녹화는 미리보기와 아이폰에서 자주 막힙니다. 폰 카메라로 찍은 뒤 영상 올리기가 가장 잘 됩니다.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글자만 보이고 화면이 비면 잠시 기다리거나, 가로로 돌려 보세요. 샘플을 넣으면 영상이 채워집니다.</w:t>
      </w:r>
    </w:p>
    <w:p>
      <w:pPr>
        <w:spacing w:before="20" w:after="60" w:line="307" w:lineRule="auto"/>
        <w:ind w:left="312" w:hanging="227"/>
      </w:pPr>
      <w:r>
        <w:rPr>
          <w:rFonts w:ascii="Malgun Gothic" w:hAnsi="Malgun Gothic" w:eastAsia="Malgun Gothic" w:cs="Malgun Gothic"/>
          <w:b w:val="0"/>
          <w:i w:val="0"/>
          <w:color w:val="C45C4A"/>
          <w:sz w:val="22"/>
        </w:rPr>
        <w:t xml:space="preserve">·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얼굴 같이 찍기는 화면 녹화가 될 때 붙습니다. 폰 미리보기에서는 레이아웃만 고르고, 실제 얼굴은 컴퓨터 브라우저에서 찍는 편이 낫습니다.</w:t>
      </w:r>
    </w:p>
    <w:p>
      <w:pPr>
        <w:spacing w:before="240" w:after="80" w:line="276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6"/>
        </w:rPr>
        <w:t>폰에서 권장하는 순서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649"/>
        <w:gridCol w:w="4649"/>
      </w:tblGrid>
      <w:tr>
        <w:tc>
          <w:tcPr>
            <w:tcW w:type="dxa" w:w="907"/>
            <w:shd w:val="clear" w:color="auto" w:fill="181714"/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Georgia" w:hAnsi="Georgia" w:eastAsia="Georgia" w:cs="Georgia"/>
                <w:b/>
                <w:i w:val="0"/>
                <w:color w:val="F4F1EA"/>
                <w:sz w:val="24"/>
              </w:rPr>
              <w:t>1</w:t>
            </w:r>
          </w:p>
        </w:tc>
        <w:tc>
          <w:tcPr>
            <w:tcW w:type="dxa" w:w="8391"/>
            <w:tcMar>
              <w:top w:w="60" w:type="dxa"/>
              <w:left w:w="140" w:type="dxa"/>
              <w:bottom w:w="80" w:type="dxa"/>
              <w:right w:w="4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4"/>
              </w:rPr>
              <w:t>영상 올리기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B665C"/>
                <w:sz w:val="21"/>
              </w:rPr>
              <w:t>갤러리에 있는 시연 영상을 고릅니다. 없으면 샘플로 흐름만 먼저 탑니다.</w:t>
            </w:r>
          </w:p>
        </w:tc>
      </w:tr>
    </w:tbl>
    <w:p>
      <w:pPr>
        <w:spacing w:before="0" w:after="120" w:line="240" w:lineRule="auto"/>
      </w:pP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649"/>
        <w:gridCol w:w="4649"/>
      </w:tblGrid>
      <w:tr>
        <w:tc>
          <w:tcPr>
            <w:tcW w:type="dxa" w:w="907"/>
            <w:shd w:val="clear" w:color="auto" w:fill="181714"/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Georgia" w:hAnsi="Georgia" w:eastAsia="Georgia" w:cs="Georgia"/>
                <w:b/>
                <w:i w:val="0"/>
                <w:color w:val="F4F1EA"/>
                <w:sz w:val="24"/>
              </w:rPr>
              <w:t>2</w:t>
            </w:r>
          </w:p>
        </w:tc>
        <w:tc>
          <w:tcPr>
            <w:tcW w:type="dxa" w:w="8391"/>
            <w:tcMar>
              <w:top w:w="60" w:type="dxa"/>
              <w:left w:w="140" w:type="dxa"/>
              <w:bottom w:w="80" w:type="dxa"/>
              <w:right w:w="4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4"/>
              </w:rPr>
              <w:t>대본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B665C"/>
                <w:sz w:val="21"/>
              </w:rPr>
              <w:t>줄을 직접 적거나 대본 올리기로 txt/srt를 넣습니다. 겹치면 겹침 풀기.</w:t>
            </w:r>
          </w:p>
        </w:tc>
      </w:tr>
    </w:tbl>
    <w:p>
      <w:pPr>
        <w:spacing w:before="0" w:after="120" w:line="240" w:lineRule="auto"/>
      </w:pP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649"/>
        <w:gridCol w:w="4649"/>
      </w:tblGrid>
      <w:tr>
        <w:tc>
          <w:tcPr>
            <w:tcW w:type="dxa" w:w="907"/>
            <w:shd w:val="clear" w:color="auto" w:fill="181714"/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Georgia" w:hAnsi="Georgia" w:eastAsia="Georgia" w:cs="Georgia"/>
                <w:b/>
                <w:i w:val="0"/>
                <w:color w:val="F4F1EA"/>
                <w:sz w:val="24"/>
              </w:rPr>
              <w:t>3</w:t>
            </w:r>
          </w:p>
        </w:tc>
        <w:tc>
          <w:tcPr>
            <w:tcW w:type="dxa" w:w="8391"/>
            <w:tcMar>
              <w:top w:w="60" w:type="dxa"/>
              <w:left w:w="140" w:type="dxa"/>
              <w:bottom w:w="80" w:type="dxa"/>
              <w:right w:w="4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4"/>
              </w:rPr>
              <w:t>자막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B665C"/>
                <w:sz w:val="21"/>
              </w:rPr>
              <w:t>자막 자동 생성을 누른 뒤, 넣을지 말지 적용/미적용으로 정합니다.</w:t>
            </w:r>
          </w:p>
        </w:tc>
      </w:tr>
    </w:tbl>
    <w:p>
      <w:pPr>
        <w:spacing w:before="0" w:after="120" w:line="240" w:lineRule="auto"/>
      </w:pP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649"/>
        <w:gridCol w:w="4649"/>
      </w:tblGrid>
      <w:tr>
        <w:tc>
          <w:tcPr>
            <w:tcW w:type="dxa" w:w="907"/>
            <w:shd w:val="clear" w:color="auto" w:fill="181714"/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Georgia" w:hAnsi="Georgia" w:eastAsia="Georgia" w:cs="Georgia"/>
                <w:b/>
                <w:i w:val="0"/>
                <w:color w:val="F4F1EA"/>
                <w:sz w:val="24"/>
              </w:rPr>
              <w:t>4</w:t>
            </w:r>
          </w:p>
        </w:tc>
        <w:tc>
          <w:tcPr>
            <w:tcW w:type="dxa" w:w="8391"/>
            <w:tcMar>
              <w:top w:w="60" w:type="dxa"/>
              <w:left w:w="140" w:type="dxa"/>
              <w:bottom w:w="80" w:type="dxa"/>
              <w:right w:w="4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4"/>
              </w:rPr>
              <w:t>목소리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B665C"/>
                <w:sz w:val="21"/>
              </w:rPr>
              <w:t>여자 또는 남자 AI 목소리를 입히거나, 화면을 보며 직접 읽습니다.</w:t>
            </w:r>
          </w:p>
        </w:tc>
      </w:tr>
    </w:tbl>
    <w:p>
      <w:pPr>
        <w:spacing w:before="0" w:after="120" w:line="240" w:lineRule="auto"/>
      </w:pP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649"/>
        <w:gridCol w:w="4649"/>
      </w:tblGrid>
      <w:tr>
        <w:tc>
          <w:tcPr>
            <w:tcW w:type="dxa" w:w="907"/>
            <w:shd w:val="clear" w:color="auto" w:fill="181714"/>
            <w:tcMar>
              <w:top w:w="80" w:type="dxa"/>
              <w:left w:w="60" w:type="dxa"/>
              <w:bottom w:w="80" w:type="dxa"/>
              <w:right w:w="6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Georgia" w:hAnsi="Georgia" w:eastAsia="Georgia" w:cs="Georgia"/>
                <w:b/>
                <w:i w:val="0"/>
                <w:color w:val="F4F1EA"/>
                <w:sz w:val="24"/>
              </w:rPr>
              <w:t>5</w:t>
            </w:r>
          </w:p>
        </w:tc>
        <w:tc>
          <w:tcPr>
            <w:tcW w:type="dxa" w:w="8391"/>
            <w:tcMar>
              <w:top w:w="60" w:type="dxa"/>
              <w:left w:w="140" w:type="dxa"/>
              <w:bottom w:w="80" w:type="dxa"/>
              <w:right w:w="40" w:type="dxa"/>
            </w:tcMar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81714"/>
                <w:sz w:val="24"/>
              </w:rPr>
              <w:t>저장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 w:val="0"/>
                <w:i w:val="0"/>
                <w:color w:val="6B665C"/>
                <w:sz w:val="21"/>
              </w:rPr>
              <w:t>원본 소리 끄기, 자막 여부를 확인한 뒤 MP4로 저장합니다.</w:t>
            </w:r>
          </w:p>
        </w:tc>
      </w:tr>
    </w:tbl>
    <w:p>
      <w:pPr>
        <w:spacing w:before="0" w:after="120" w:line="240" w:lineRule="auto"/>
      </w:pPr>
    </w:p>
    <w:p>
      <w:pPr>
        <w:spacing w:before="320" w:after="160" w:line="276" w:lineRule="auto"/>
        <w:pBdr>
          <w:bottom w:val="single" w:sz="8" w:space="8" w:color="B8B3A8"/>
        </w:pBdr>
      </w:pPr>
      <w:r>
        <w:rPr>
          <w:rFonts w:ascii="Georgia" w:hAnsi="Georgia" w:eastAsia="Georgia" w:cs="Georgia"/>
          <w:b/>
          <w:i w:val="0"/>
          <w:color w:val="C45C4A"/>
          <w:sz w:val="22"/>
        </w:rPr>
        <w:t xml:space="preserve">09  </w:t>
      </w:r>
      <w:r>
        <w:rPr>
          <w:rFonts w:ascii="Malgun Gothic" w:hAnsi="Malgun Gothic" w:eastAsia="Malgun Gothic" w:cs="Malgun Gothic"/>
          <w:b/>
          <w:i w:val="0"/>
          <w:color w:val="181714"/>
          <w:sz w:val="32"/>
        </w:rPr>
        <w:t>자주 묻는 질문</w:t>
      </w:r>
    </w:p>
    <w:p>
      <w:pPr>
        <w:spacing w:before="200" w:after="40" w:line="288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2"/>
        </w:rPr>
        <w:t>Q.  5분이 되기 전에 끝나도 되나요?</w:t>
      </w:r>
    </w:p>
    <w:p>
      <w:pPr>
        <w:spacing w:before="0" w:after="80" w:line="30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됩니다. 준비되면 바로 녹화 종료를 누르세요. 5분은 최대 길이입니다.</w:t>
      </w:r>
    </w:p>
    <w:p>
      <w:pPr>
        <w:spacing w:before="200" w:after="40" w:line="288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2"/>
        </w:rPr>
        <w:t>Q.  미리보기에서 화면이 안 찍혀요. 목업인가요?</w:t>
      </w:r>
    </w:p>
    <w:p>
      <w:pPr>
        <w:spacing w:before="0" w:after="80" w:line="30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실제 앱입니다. 미리보기 창이 화면 캡처를 막는 경우가 많습니다. 영상 올리기 또는 샘플을 쓰세요. 따로 연 브라우저 탭이나 배포된 앱에서는 녹화가 됩니다.</w:t>
      </w:r>
    </w:p>
    <w:p>
      <w:pPr>
        <w:spacing w:before="200" w:after="40" w:line="288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2"/>
        </w:rPr>
        <w:t>Q.  폰에서 ‘열기’가 안 돼요.</w:t>
      </w:r>
    </w:p>
    <w:p>
      <w:pPr>
        <w:spacing w:before="0" w:after="80" w:line="30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카드 전체를 누르세요. 영상 올리기 · 대본 올리기는 숨은 작은 버튼이 아니라 카드 자체가 파일 선택입니다.</w:t>
      </w:r>
    </w:p>
    <w:p>
      <w:pPr>
        <w:spacing w:before="200" w:after="40" w:line="288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2"/>
        </w:rPr>
        <w:t>Q.  말이 겹쳐 들립니다.</w:t>
      </w:r>
    </w:p>
    <w:p>
      <w:pPr>
        <w:spacing w:before="0" w:after="80" w:line="30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대본 단계에서 ‘겹침 풀기’를 누른 뒤 목소리를 다시 입히세요. AI 생성은 줄이 겹치지 않게 붙입니다. 샘플은 짧은 클립이라 대본이 길면 겹칠 수 있습니다.</w:t>
      </w:r>
    </w:p>
    <w:p>
      <w:pPr>
        <w:spacing w:before="200" w:after="40" w:line="288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2"/>
        </w:rPr>
        <w:t>Q.  여자 목소리는 어디 있나요?</w:t>
      </w:r>
    </w:p>
    <w:p>
      <w:pPr>
        <w:spacing w:before="0" w:after="80" w:line="30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목소리 단계 → AI 목소리 → 여자. 기본은 이브입니다. 들어보기로 먼저 들어 보세요.</w:t>
      </w:r>
    </w:p>
    <w:p>
      <w:pPr>
        <w:spacing w:before="200" w:after="40" w:line="288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2"/>
        </w:rPr>
        <w:t>Q.  자막을 영상에는 안 넣고 싶어요.</w:t>
      </w:r>
    </w:p>
    <w:p>
      <w:pPr>
        <w:spacing w:before="0" w:after="80" w:line="30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내보내기에서 미적용을 고르세요. 미리보기에서도 빠집니다. SRT는 따로 받을 수 있습니다.</w:t>
      </w:r>
    </w:p>
    <w:p>
      <w:pPr>
        <w:spacing w:before="200" w:after="40" w:line="288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2"/>
        </w:rPr>
        <w:t>Q.  영상을 바꿨더니 예전 목소리가 남아요?</w:t>
      </w:r>
    </w:p>
    <w:p>
      <w:pPr>
        <w:spacing w:before="0" w:after="80" w:line="30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새 클립을 넣으면 예전 나레이션은 지워집니다. 대본은 길이에 맞춰 다시 배치됩니다.</w:t>
      </w:r>
    </w:p>
    <w:p>
      <w:pPr>
        <w:spacing w:before="200" w:after="40" w:line="288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2"/>
        </w:rPr>
        <w:t>Q.  MP4 대신 WebM이 내려왔습니다.</w:t>
      </w:r>
    </w:p>
    <w:p>
      <w:pPr>
        <w:spacing w:before="0" w:after="80" w:line="30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그 브라우저가 H.264/AAC를 못 만들 때입니다. Chrome이나 Edge에서 다시 저장하거나, 받은 WebM을 변환하세요.</w:t>
      </w:r>
    </w:p>
    <w:p>
      <w:pPr>
        <w:spacing w:before="200" w:after="40" w:line="288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2"/>
        </w:rPr>
        <w:t>Q.  작업이 사라졌나요?</w:t>
      </w:r>
    </w:p>
    <w:p>
      <w:pPr>
        <w:spacing w:before="0" w:after="80" w:line="30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같은 브라우저에서는 제목, 대본, 자막, 목소리 선택이 기억됩니다. 영상 · 나레이션 파일도 이 기기에 남습니다. 다른 폰 · 컴퓨터와는 공유되지 않습니다.</w:t>
      </w:r>
    </w:p>
    <w:p>
      <w:pPr>
        <w:spacing w:before="200" w:after="40" w:line="288" w:lineRule="auto"/>
      </w:pPr>
      <w:r>
        <w:rPr>
          <w:rFonts w:ascii="Malgun Gothic" w:hAnsi="Malgun Gothic" w:eastAsia="Malgun Gothic" w:cs="Malgun Gothic"/>
          <w:b/>
          <w:i w:val="0"/>
          <w:color w:val="181714"/>
          <w:sz w:val="22"/>
        </w:rPr>
        <w:t>Q.  권한 안내가 떠요.</w:t>
      </w:r>
    </w:p>
    <w:p>
      <w:pPr>
        <w:spacing w:before="0" w:after="80" w:line="307" w:lineRule="auto"/>
      </w:pP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‘권한을 허용해 주세요. 미리보기 창에서는 화면 녹화가 막힐 수 있습니다.’가 보이면 영상을 올리거나 샘플로 이어가면 됩니다.</w:t>
      </w:r>
    </w:p>
    <w:p>
      <w:pPr>
        <w:spacing w:before="320" w:after="160" w:line="276" w:lineRule="auto"/>
        <w:pBdr>
          <w:bottom w:val="single" w:sz="8" w:space="8" w:color="B8B3A8"/>
        </w:pBdr>
      </w:pPr>
      <w:r>
        <w:rPr>
          <w:rFonts w:ascii="Georgia" w:hAnsi="Georgia" w:eastAsia="Georgia" w:cs="Georgia"/>
          <w:b/>
          <w:i w:val="0"/>
          <w:color w:val="C45C4A"/>
          <w:sz w:val="22"/>
        </w:rPr>
        <w:t xml:space="preserve">10  </w:t>
      </w:r>
      <w:r>
        <w:rPr>
          <w:rFonts w:ascii="Malgun Gothic" w:hAnsi="Malgun Gothic" w:eastAsia="Malgun Gothic" w:cs="Malgun Gothic"/>
          <w:b/>
          <w:i w:val="0"/>
          <w:color w:val="181714"/>
          <w:sz w:val="32"/>
        </w:rPr>
        <w:t>해커톤 당일 체크리스트</w:t>
      </w:r>
    </w:p>
    <w:p>
      <w:pPr>
        <w:spacing w:before="40" w:after="80" w:line="300" w:lineRule="auto"/>
      </w:pPr>
      <w:r>
        <w:rPr>
          <w:rFonts w:ascii="Malgun Gothic" w:hAnsi="Malgun Gothic" w:eastAsia="Malgun Gothic" w:cs="Malgun Gothic"/>
          <w:b w:val="0"/>
          <w:i w:val="0"/>
          <w:color w:val="C45C4A"/>
          <w:sz w:val="24"/>
        </w:rPr>
        <w:t xml:space="preserve">☐   </w:t>
      </w:r>
      <w:r>
        <w:rPr>
          <w:rFonts w:ascii="Georgia" w:hAnsi="Georgia" w:eastAsia="Georgia" w:cs="Georgia"/>
          <w:b/>
          <w:i w:val="0"/>
          <w:color w:val="6B665C"/>
          <w:sz w:val="22"/>
        </w:rPr>
        <w:t xml:space="preserve">1.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화면을 찍었거나, 영상을 올렸거나, 샘플로 흐름을 확인했다.</w:t>
      </w:r>
    </w:p>
    <w:p>
      <w:pPr>
        <w:spacing w:before="40" w:after="80" w:line="300" w:lineRule="auto"/>
      </w:pPr>
      <w:r>
        <w:rPr>
          <w:rFonts w:ascii="Malgun Gothic" w:hAnsi="Malgun Gothic" w:eastAsia="Malgun Gothic" w:cs="Malgun Gothic"/>
          <w:b w:val="0"/>
          <w:i w:val="0"/>
          <w:color w:val="C45C4A"/>
          <w:sz w:val="24"/>
        </w:rPr>
        <w:t xml:space="preserve">☐   </w:t>
      </w:r>
      <w:r>
        <w:rPr>
          <w:rFonts w:ascii="Georgia" w:hAnsi="Georgia" w:eastAsia="Georgia" w:cs="Georgia"/>
          <w:b/>
          <w:i w:val="0"/>
          <w:color w:val="6B665C"/>
          <w:sz w:val="22"/>
        </w:rPr>
        <w:t xml:space="preserve">2.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대본이 화면 타임코드와 맞는다. 말이 겹치면 겹침 풀기를 했다.</w:t>
      </w:r>
    </w:p>
    <w:p>
      <w:pPr>
        <w:spacing w:before="40" w:after="80" w:line="300" w:lineRule="auto"/>
      </w:pPr>
      <w:r>
        <w:rPr>
          <w:rFonts w:ascii="Malgun Gothic" w:hAnsi="Malgun Gothic" w:eastAsia="Malgun Gothic" w:cs="Malgun Gothic"/>
          <w:b w:val="0"/>
          <w:i w:val="0"/>
          <w:color w:val="C45C4A"/>
          <w:sz w:val="24"/>
        </w:rPr>
        <w:t xml:space="preserve">☐   </w:t>
      </w:r>
      <w:r>
        <w:rPr>
          <w:rFonts w:ascii="Georgia" w:hAnsi="Georgia" w:eastAsia="Georgia" w:cs="Georgia"/>
          <w:b/>
          <w:i w:val="0"/>
          <w:color w:val="6B665C"/>
          <w:sz w:val="22"/>
        </w:rPr>
        <w:t xml:space="preserve">3.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AI 여자/남자 목소리 또는 내 목소리를 입혔다. 들어 보고 속도 · 볼륨을 만졌다.</w:t>
      </w:r>
    </w:p>
    <w:p>
      <w:pPr>
        <w:spacing w:before="40" w:after="80" w:line="300" w:lineRule="auto"/>
      </w:pPr>
      <w:r>
        <w:rPr>
          <w:rFonts w:ascii="Malgun Gothic" w:hAnsi="Malgun Gothic" w:eastAsia="Malgun Gothic" w:cs="Malgun Gothic"/>
          <w:b w:val="0"/>
          <w:i w:val="0"/>
          <w:color w:val="C45C4A"/>
          <w:sz w:val="24"/>
        </w:rPr>
        <w:t xml:space="preserve">☐   </w:t>
      </w:r>
      <w:r>
        <w:rPr>
          <w:rFonts w:ascii="Georgia" w:hAnsi="Georgia" w:eastAsia="Georgia" w:cs="Georgia"/>
          <w:b/>
          <w:i w:val="0"/>
          <w:color w:val="6B665C"/>
          <w:sz w:val="22"/>
        </w:rPr>
        <w:t xml:space="preserve">4.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자막을 넣을지 정했다. 적용이면 미리보기에서 한 번 확인했다.</w:t>
      </w:r>
    </w:p>
    <w:p>
      <w:pPr>
        <w:spacing w:before="40" w:after="80" w:line="300" w:lineRule="auto"/>
      </w:pPr>
      <w:r>
        <w:rPr>
          <w:rFonts w:ascii="Malgun Gothic" w:hAnsi="Malgun Gothic" w:eastAsia="Malgun Gothic" w:cs="Malgun Gothic"/>
          <w:b w:val="0"/>
          <w:i w:val="0"/>
          <w:color w:val="C45C4A"/>
          <w:sz w:val="24"/>
        </w:rPr>
        <w:t xml:space="preserve">☐   </w:t>
      </w:r>
      <w:r>
        <w:rPr>
          <w:rFonts w:ascii="Georgia" w:hAnsi="Georgia" w:eastAsia="Georgia" w:cs="Georgia"/>
          <w:b/>
          <w:i w:val="0"/>
          <w:color w:val="6B665C"/>
          <w:sz w:val="22"/>
        </w:rPr>
        <w:t xml:space="preserve">5.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원본 소리를 끌지 정했고, 앞뒤 공백을 잘랐다.</w:t>
      </w:r>
    </w:p>
    <w:p>
      <w:pPr>
        <w:spacing w:before="40" w:after="80" w:line="300" w:lineRule="auto"/>
      </w:pPr>
      <w:r>
        <w:rPr>
          <w:rFonts w:ascii="Malgun Gothic" w:hAnsi="Malgun Gothic" w:eastAsia="Malgun Gothic" w:cs="Malgun Gothic"/>
          <w:b w:val="0"/>
          <w:i w:val="0"/>
          <w:color w:val="C45C4A"/>
          <w:sz w:val="24"/>
        </w:rPr>
        <w:t xml:space="preserve">☐   </w:t>
      </w:r>
      <w:r>
        <w:rPr>
          <w:rFonts w:ascii="Georgia" w:hAnsi="Georgia" w:eastAsia="Georgia" w:cs="Georgia"/>
          <w:b/>
          <w:i w:val="0"/>
          <w:color w:val="6B665C"/>
          <w:sz w:val="22"/>
        </w:rPr>
        <w:t xml:space="preserve">6.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MP4로 저장했다. 재생해 보고 소리 · 자막을 확인했다.</w:t>
      </w:r>
    </w:p>
    <w:p>
      <w:pPr>
        <w:spacing w:before="40" w:after="80" w:line="300" w:lineRule="auto"/>
      </w:pPr>
      <w:r>
        <w:rPr>
          <w:rFonts w:ascii="Malgun Gothic" w:hAnsi="Malgun Gothic" w:eastAsia="Malgun Gothic" w:cs="Malgun Gothic"/>
          <w:b w:val="0"/>
          <w:i w:val="0"/>
          <w:color w:val="C45C4A"/>
          <w:sz w:val="24"/>
        </w:rPr>
        <w:t xml:space="preserve">☐   </w:t>
      </w:r>
      <w:r>
        <w:rPr>
          <w:rFonts w:ascii="Georgia" w:hAnsi="Georgia" w:eastAsia="Georgia" w:cs="Georgia"/>
          <w:b/>
          <w:i w:val="0"/>
          <w:color w:val="6B665C"/>
          <w:sz w:val="22"/>
        </w:rPr>
        <w:t xml:space="preserve">7.  </w:t>
      </w:r>
      <w:r>
        <w:rPr>
          <w:rFonts w:ascii="Malgun Gothic" w:hAnsi="Malgun Gothic" w:eastAsia="Malgun Gothic" w:cs="Malgun Gothic"/>
          <w:b w:val="0"/>
          <w:i w:val="0"/>
          <w:color w:val="181714"/>
          <w:sz w:val="22"/>
        </w:rPr>
        <w:t>심사 페이지에 올렸다. 필요하면 SRT도 첨부했다.</w:t>
      </w:r>
    </w:p>
    <w:p>
      <w:pPr>
        <w:spacing w:before="560" w:after="80" w:line="312" w:lineRule="auto"/>
        <w:jc w:val="center"/>
        <w:pBdr>
          <w:bottom w:val="single" w:sz="12" w:space="8" w:color="C45C4A"/>
        </w:pBdr>
      </w:pPr>
      <w:r>
        <w:rPr>
          <w:rFonts w:ascii="Malgun Gothic" w:hAnsi="Malgun Gothic" w:eastAsia="Malgun Gothic" w:cs="Malgun Gothic"/>
          <w:b w:val="0"/>
          <w:i/>
          <w:color w:val="6B665C"/>
          <w:sz w:val="24"/>
        </w:rPr>
        <w:t>화면을 먼저 찍고, 말은 나중에.  5분이면 충분합니다.</w:t>
      </w:r>
    </w:p>
    <w:p>
      <w:pPr>
        <w:spacing w:before="160" w:after="0" w:line="240" w:lineRule="auto"/>
        <w:jc w:val="center"/>
      </w:pPr>
      <w:r>
        <w:rPr>
          <w:rFonts w:ascii="Georgia" w:hAnsi="Georgia" w:eastAsia="Georgia" w:cs="Georgia"/>
          <w:b w:val="0"/>
          <w:i w:val="0"/>
          <w:color w:val="6B665C"/>
          <w:sz w:val="20"/>
        </w:rPr>
        <w:t>TAKE FIVE  ·  해커톤 시연 스튜디오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b w:val="0"/>
        <w:i w:val="0"/>
        <w:color w:val="6B665C"/>
        <w:sz w:val="18"/>
      </w:rPr>
      <w:t xml:space="preserve">TAKE FIVE  ·  </w:t>
    </w:r>
    <w:r>
      <w:rPr>
        <w:rFonts w:ascii="Malgun Gothic" w:hAnsi="Malgun Gothic" w:eastAsia="Malgun Gothic" w:cs="Malgun Gothic"/>
        <w:b w:val="0"/>
        <w:i w:val="0"/>
        <w:color w:val="6B665C"/>
        <w:sz w:val="18"/>
      </w:rPr>
      <w:fldChar w:fldCharType="begin"/>
      <w:instrText xml:space="preserve"> PAGE </w:instrText>
      <w:fldChar w:fldCharType="end"/>
    </w:r>
    <w:r>
      <w:rPr>
        <w:rFonts w:ascii="Malgun Gothic" w:hAnsi="Malgun Gothic" w:eastAsia="Malgun Gothic" w:cs="Malgun Gothic"/>
        <w:b w:val="0"/>
        <w:i w:val="0"/>
        <w:color w:val="6B665C"/>
        <w:sz w:val="18"/>
      </w:rPr>
      <w:t xml:space="preserve">  /  </w:t>
    </w:r>
    <w:r>
      <w:rPr>
        <w:rFonts w:ascii="Malgun Gothic" w:hAnsi="Malgun Gothic" w:eastAsia="Malgun Gothic" w:cs="Malgun Gothic"/>
        <w:b w:val="0"/>
        <w:i w:val="0"/>
        <w:color w:val="6B665C"/>
        <w:sz w:val="18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 FIVE 사용 설명서</dc:title>
  <dc:subject>해커톤 시연 스튜디오 사용 설명서</dc:subject>
  <dc:creator>TAKE FIVE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ko-KR</dc:language>
</cp:coreProperties>
</file>